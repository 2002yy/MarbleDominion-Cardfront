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00"/>
        <w:jc w:val="center"/>
      </w:pPr>
      <w:r>
        <w:rPr>
          <w:rFonts w:ascii="Noto Sans CJK SC" w:hAnsi="Noto Sans CJK SC" w:eastAsia="Noto Sans CJK SC"/>
          <w:b/>
          <w:color w:val="1F4E79"/>
          <w:sz w:val="48"/>
        </w:rPr>
        <w:t>游戏 AI 音乐与音效工具选型整理</w:t>
      </w:r>
    </w:p>
    <w:p>
      <w:pPr>
        <w:jc w:val="center"/>
      </w:pPr>
      <w:r>
        <w:rPr>
          <w:color w:val="595959"/>
          <w:sz w:val="26"/>
        </w:rPr>
        <w:t>国内外平台对比、付费情况与游戏项目推荐路线</w:t>
      </w:r>
    </w:p>
    <w:p>
      <w:pPr>
        <w:spacing w:before="600"/>
        <w:jc w:val="center"/>
      </w:pPr>
      <w:r>
        <w:rPr>
          <w:color w:val="595959"/>
          <w:sz w:val="22"/>
        </w:rPr>
        <w:t>整理日期：2026-05-04</w:t>
      </w:r>
    </w:p>
    <w:p>
      <w:pPr>
        <w:spacing w:before="400"/>
        <w:jc w:val="center"/>
      </w:pPr>
      <w:r>
        <w:rPr>
          <w:color w:val="595959"/>
          <w:sz w:val="21"/>
        </w:rPr>
        <w:t>适用场景：Godot / 独立游戏 / 课程展示 / 原型开发 / 正式发布前素材规划</w:t>
      </w:r>
    </w:p>
    <w:p>
      <w:r>
        <w:br w:type="page"/>
      </w:r>
    </w:p>
    <w:p>
      <w:pPr>
        <w:pStyle w:val="Heading1"/>
      </w:pPr>
      <w:r>
        <w:t>一、核心结论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2CC"/>
          </w:tcPr>
          <w:p>
            <w:pPr>
              <w:spacing w:after="0"/>
            </w:pPr>
            <w:r>
              <w:rPr>
                <w:b/>
                <w:color w:val="9C6500"/>
                <w:sz w:val="21"/>
              </w:rPr>
              <w:t>一句话结论：</w:t>
            </w:r>
            <w:r>
              <w:rPr>
                <w:sz w:val="21"/>
              </w:rPr>
              <w:t>做游戏，不要只盯“AI 生成一首歌”。更合理的是把 BGM、音效、授权记录和循环处理合成一条游戏音频生产线。</w:t>
            </w:r>
          </w:p>
        </w:tc>
      </w:tr>
    </w:tbl>
    <w:p/>
    <w:p>
      <w:r>
        <w:t>游戏音频不是单纯的“生成音乐”，而是：</w:t>
      </w:r>
    </w:p>
    <w:p>
      <w:pPr>
        <w:pStyle w:val="ListBullet"/>
      </w:pPr>
      <w:r>
        <w:t>BGM：菜单、战斗、事件、胜利、失败等不同场景的背景音乐。</w:t>
      </w:r>
    </w:p>
    <w:p>
      <w:pPr>
        <w:pStyle w:val="ListBullet"/>
      </w:pPr>
      <w:r>
        <w:t>音效：按钮、碰撞、爆炸、发射、UI 弹窗、倒计时等短音效。</w:t>
      </w:r>
    </w:p>
    <w:p>
      <w:pPr>
        <w:pStyle w:val="ListBullet"/>
      </w:pPr>
      <w:r>
        <w:t>授权：是否允许商用、是否允许用于游戏、是否需要署名、是否可二次剪辑。</w:t>
      </w:r>
    </w:p>
    <w:p>
      <w:pPr>
        <w:pStyle w:val="ListBullet"/>
      </w:pPr>
      <w:r>
        <w:t>循环处理：游戏 BGM 要能长时间播放，不突兀、不抢戏、不容易听腻。</w:t>
      </w:r>
    </w:p>
    <w:p>
      <w:r>
        <w:t>如果只看你的 Godot / BallWar 这类项目，优先级建议如下：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648"/>
            <w:vAlign w:val="center"/>
            <w:shd w:fill="D9EAF7"/>
          </w:tcPr>
          <w:p>
            <w:pPr>
              <w:spacing w:after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优先级</w:t>
            </w:r>
          </w:p>
        </w:tc>
        <w:tc>
          <w:tcPr>
            <w:tcW w:type="dxa" w:w="1656"/>
            <w:vAlign w:val="center"/>
            <w:shd w:fill="D9EAF7"/>
          </w:tcPr>
          <w:p>
            <w:pPr>
              <w:spacing w:after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平台/工具</w:t>
            </w:r>
          </w:p>
        </w:tc>
        <w:tc>
          <w:tcPr>
            <w:tcW w:type="dxa" w:w="1008"/>
            <w:vAlign w:val="center"/>
            <w:shd w:fill="D9EAF7"/>
          </w:tcPr>
          <w:p>
            <w:pPr>
              <w:spacing w:after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国内/国外</w:t>
            </w:r>
          </w:p>
        </w:tc>
        <w:tc>
          <w:tcPr>
            <w:tcW w:type="dxa" w:w="1728"/>
            <w:vAlign w:val="center"/>
            <w:shd w:fill="D9EAF7"/>
          </w:tcPr>
          <w:p>
            <w:pPr>
              <w:spacing w:after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主要用途</w:t>
            </w:r>
          </w:p>
        </w:tc>
        <w:tc>
          <w:tcPr>
            <w:tcW w:type="dxa" w:w="1440"/>
            <w:vAlign w:val="center"/>
            <w:shd w:fill="D9EAF7"/>
          </w:tcPr>
          <w:p>
            <w:pPr>
              <w:spacing w:after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付费情况</w:t>
            </w:r>
          </w:p>
        </w:tc>
        <w:tc>
          <w:tcPr>
            <w:tcW w:type="dxa" w:w="2592"/>
            <w:vAlign w:val="center"/>
            <w:shd w:fill="D9EAF7"/>
          </w:tcPr>
          <w:p>
            <w:pPr>
              <w:spacing w:after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推荐理由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100Audio AI 作曲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国内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游戏 BGM、项目配乐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付费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商用说明较清楚，适合项目化使用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Beatoven.ai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国外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游戏/视频/播客 BGM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免费试用 + 付费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更像配乐工具，适合循环背景音乐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AIVA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国外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影视感、古典、游戏配乐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免费非商用；商用付费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适合菜单、史诗、氛围类 BGM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天谱乐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国内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文生音乐、图/视频生音乐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站内规则为准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适合按游戏画面生成配乐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Mureka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国内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主题曲、角色歌、BGM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免费/会员；商用看套餐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中文歌曲和中文发声更友好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Suno / Udio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国外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完整歌曲、人声主题曲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免费 + 付费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适合主题曲，不是循环 BGM 首选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爱给网 / 淘声网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国内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游戏音效、UI 音效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免费 + 付费 / 免费为主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补充按钮、爆炸、碰撞等短音效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曲多多 / HIFIVE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国内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正版商用音乐授权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付费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正式商业发布时更稳</w:t>
            </w:r>
          </w:p>
        </w:tc>
      </w:tr>
    </w:tbl>
    <w:p/>
    <w:p>
      <w:pPr>
        <w:pStyle w:val="Heading1"/>
      </w:pPr>
      <w:r>
        <w:t>二、按用途选择工具</w:t>
      </w:r>
    </w:p>
    <w:p>
      <w:pPr>
        <w:pStyle w:val="Heading2"/>
      </w:pPr>
      <w:r>
        <w:t>1. 游戏内循环 BGM</w:t>
      </w:r>
    </w:p>
    <w:p>
      <w:r>
        <w:t>游戏内 BGM 的重点不是“像一首完整流行歌”，而是稳定、可循环、不抢戏。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1872"/>
            <w:vAlign w:val="center"/>
            <w:shd w:fill="D9EAF7"/>
          </w:tcPr>
          <w:p>
            <w:pPr>
              <w:spacing w:after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工具</w:t>
            </w:r>
          </w:p>
        </w:tc>
        <w:tc>
          <w:tcPr>
            <w:tcW w:type="dxa" w:w="1080"/>
            <w:vAlign w:val="center"/>
            <w:shd w:fill="D9EAF7"/>
          </w:tcPr>
          <w:p>
            <w:pPr>
              <w:spacing w:after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国内/国外</w:t>
            </w:r>
          </w:p>
        </w:tc>
        <w:tc>
          <w:tcPr>
            <w:tcW w:type="dxa" w:w="936"/>
            <w:vAlign w:val="center"/>
            <w:shd w:fill="D9EAF7"/>
          </w:tcPr>
          <w:p>
            <w:pPr>
              <w:spacing w:after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适合程度</w:t>
            </w:r>
          </w:p>
        </w:tc>
        <w:tc>
          <w:tcPr>
            <w:tcW w:type="dxa" w:w="1944"/>
            <w:vAlign w:val="center"/>
            <w:shd w:fill="D9EAF7"/>
          </w:tcPr>
          <w:p>
            <w:pPr>
              <w:spacing w:after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付费情况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spacing w:after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适合游戏的点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100Audio AI 作曲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国内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很高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付费，套餐写有作品可商用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国内访问方便，适合项目配乐和授权记录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Beatoven.ai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国外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很高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免费试用 + Creator/Visionary 付费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面向背景音乐，适合游戏、视频、广告等场景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AIVA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国外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高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免费非商用，Pro 更适合商用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适合影视感、古典、史诗、氛围类配乐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天谱乐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国内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中高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以站内条款为准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支持文本、图片、视频生曲，可按游戏画面生成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Mubert / SOUNDRAW / Stable Audio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国外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中高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多为免费试用 + 付费授权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适合素材化 BGM 和短配乐</w:t>
            </w:r>
          </w:p>
        </w:tc>
      </w:tr>
    </w:tbl>
    <w:p/>
    <w:p>
      <w:pPr>
        <w:pStyle w:val="Heading2"/>
      </w:pPr>
      <w:r>
        <w:t>2. 游戏主题曲 / 角色歌 / 宣传曲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1584"/>
            <w:vAlign w:val="center"/>
            <w:shd w:fill="D9EAF7"/>
          </w:tcPr>
          <w:p>
            <w:pPr>
              <w:spacing w:after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工具</w:t>
            </w:r>
          </w:p>
        </w:tc>
        <w:tc>
          <w:tcPr>
            <w:tcW w:type="dxa" w:w="1080"/>
            <w:vAlign w:val="center"/>
            <w:shd w:fill="D9EAF7"/>
          </w:tcPr>
          <w:p>
            <w:pPr>
              <w:spacing w:after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国内/国外</w:t>
            </w:r>
          </w:p>
        </w:tc>
        <w:tc>
          <w:tcPr>
            <w:tcW w:type="dxa" w:w="2088"/>
            <w:vAlign w:val="center"/>
            <w:shd w:fill="D9EAF7"/>
          </w:tcPr>
          <w:p>
            <w:pPr>
              <w:spacing w:after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适合做什么</w:t>
            </w:r>
          </w:p>
        </w:tc>
        <w:tc>
          <w:tcPr>
            <w:tcW w:type="dxa" w:w="2232"/>
            <w:vAlign w:val="center"/>
            <w:shd w:fill="D9EAF7"/>
          </w:tcPr>
          <w:p>
            <w:pPr>
              <w:spacing w:after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付费情况</w:t>
            </w:r>
          </w:p>
        </w:tc>
        <w:tc>
          <w:tcPr>
            <w:tcW w:type="dxa" w:w="2232"/>
            <w:vAlign w:val="center"/>
            <w:shd w:fill="D9EAF7"/>
          </w:tcPr>
          <w:p>
            <w:pPr>
              <w:spacing w:after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备注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Suno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国外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完整歌曲、人声主题曲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免费不可商用；Pro/Premier 可商用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适合主题曲，不适合直接当循环战斗 BGM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Udio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国外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完整歌曲、风格化音乐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免费 + 付费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适合灵感草稿和主题曲方向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Mureka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国内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中文歌曲、角色歌、宣传曲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免费/会员；商用看套餐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中文曲风、中文发声更适配国内内容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海绵音乐 / 网易天音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国内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中文 AI 写歌、Demo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具体看平台规则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更偏歌曲创作，不是游戏循环 BGM 首选</w:t>
            </w:r>
          </w:p>
        </w:tc>
      </w:tr>
    </w:tbl>
    <w:p/>
    <w:p>
      <w:pPr>
        <w:pStyle w:val="Heading2"/>
      </w:pPr>
      <w:r>
        <w:t>3. 游戏音效</w:t>
      </w:r>
    </w:p>
    <w:p>
      <w:r>
        <w:t>短音效比 BGM 更适合从素材库或专门音效工具获取。你的游戏至少会用到按钮、炮弹、碰撞、爆炸、胜利、失败、事件触发等音效。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1800"/>
            <w:vAlign w:val="center"/>
            <w:shd w:fill="D9EAF7"/>
          </w:tcPr>
          <w:p>
            <w:pPr>
              <w:spacing w:after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平台/工具</w:t>
            </w:r>
          </w:p>
        </w:tc>
        <w:tc>
          <w:tcPr>
            <w:tcW w:type="dxa" w:w="1080"/>
            <w:vAlign w:val="center"/>
            <w:shd w:fill="D9EAF7"/>
          </w:tcPr>
          <w:p>
            <w:pPr>
              <w:spacing w:after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国内/国外</w:t>
            </w:r>
          </w:p>
        </w:tc>
        <w:tc>
          <w:tcPr>
            <w:tcW w:type="dxa" w:w="2016"/>
            <w:vAlign w:val="center"/>
            <w:shd w:fill="D9EAF7"/>
          </w:tcPr>
          <w:p>
            <w:pPr>
              <w:spacing w:after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用途</w:t>
            </w:r>
          </w:p>
        </w:tc>
        <w:tc>
          <w:tcPr>
            <w:tcW w:type="dxa" w:w="1656"/>
            <w:vAlign w:val="center"/>
            <w:shd w:fill="D9EAF7"/>
          </w:tcPr>
          <w:p>
            <w:pPr>
              <w:spacing w:after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付费情况</w:t>
            </w:r>
          </w:p>
        </w:tc>
        <w:tc>
          <w:tcPr>
            <w:tcW w:type="dxa" w:w="2592"/>
            <w:vAlign w:val="center"/>
            <w:shd w:fill="D9EAF7"/>
          </w:tcPr>
          <w:p>
            <w:pPr>
              <w:spacing w:after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建议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爱给网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国内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游戏音效、UI 音效、环境音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免费 + 付费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做游戏音效非常实用，正式项目优先看可商用标识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淘声网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国内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免费音效搜索、CC 授权素材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免费为主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原型阶段很好用，正式发布要核对每条协议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100Audio 音效库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国内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商用音效素材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付费为主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适合正式发布版本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Beatoven.ai SFX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国外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AI 音效生成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免费试用 + 付费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可作为音效补充来源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Freesound / Pixabay SFX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国外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开放音效素材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免费为主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协议复杂，要确认 CC0/署名/非商用限制</w:t>
            </w:r>
          </w:p>
        </w:tc>
      </w:tr>
    </w:tbl>
    <w:p/>
    <w:p>
      <w:pPr>
        <w:pStyle w:val="Heading1"/>
      </w:pPr>
      <w:r>
        <w:t>三、国内工具详解</w:t>
      </w:r>
    </w:p>
    <w:p>
      <w:pPr>
        <w:pStyle w:val="Heading2"/>
      </w:pPr>
      <w:r>
        <w:t>100Audio AI 作曲</w:t>
      </w:r>
    </w:p>
    <w:p>
      <w:pPr>
        <w:pStyle w:val="ListBullet"/>
      </w:pPr>
      <w:r>
        <w:t>定位：AI 作曲 + 商用授权相对清楚</w:t>
      </w:r>
    </w:p>
    <w:p>
      <w:pPr>
        <w:pStyle w:val="ListBullet"/>
      </w:pPr>
      <w:r>
        <w:t>适合：游戏 BGM、菜单音乐、战斗音乐、宣传片配乐</w:t>
      </w:r>
    </w:p>
    <w:p>
      <w:pPr>
        <w:pStyle w:val="ListBullet"/>
      </w:pPr>
      <w:r>
        <w:t>付费情况：付费；基础版、专业版等套餐，页面写有“作品可商用”。</w:t>
      </w:r>
    </w:p>
    <w:p>
      <w:pPr>
        <w:pStyle w:val="ListBullet"/>
      </w:pPr>
      <w:r>
        <w:t>我的建议：如果要放进 Godot 游戏并可能发布，优先看这个。优势是国内访问、人民币付费、授权说明更容易保存。</w:t>
      </w:r>
    </w:p>
    <w:p>
      <w:pPr>
        <w:pStyle w:val="Heading2"/>
      </w:pPr>
      <w:r>
        <w:t>天谱乐</w:t>
      </w:r>
    </w:p>
    <w:p>
      <w:pPr>
        <w:pStyle w:val="ListBullet"/>
      </w:pPr>
      <w:r>
        <w:t>定位：多模态 AI 音乐生成</w:t>
      </w:r>
    </w:p>
    <w:p>
      <w:pPr>
        <w:pStyle w:val="ListBullet"/>
      </w:pPr>
      <w:r>
        <w:t>适合：按文本、图片、视频生成音乐；适合根据游戏画面生成配乐</w:t>
      </w:r>
    </w:p>
    <w:p>
      <w:pPr>
        <w:pStyle w:val="ListBullet"/>
      </w:pPr>
      <w:r>
        <w:t>付费情况：具体价格与商用条款以站内规则为准。</w:t>
      </w:r>
    </w:p>
    <w:p>
      <w:pPr>
        <w:pStyle w:val="ListBullet"/>
      </w:pPr>
      <w:r>
        <w:t>我的建议：适合上传游戏截图、战斗画面、菜单画面，让它按氛围生成配乐。</w:t>
      </w:r>
    </w:p>
    <w:p>
      <w:pPr>
        <w:pStyle w:val="Heading2"/>
      </w:pPr>
      <w:r>
        <w:t>Mureka</w:t>
      </w:r>
    </w:p>
    <w:p>
      <w:pPr>
        <w:pStyle w:val="ListBullet"/>
      </w:pPr>
      <w:r>
        <w:t>定位：AI 歌曲与旋律生成，中文适配较好</w:t>
      </w:r>
    </w:p>
    <w:p>
      <w:pPr>
        <w:pStyle w:val="ListBullet"/>
      </w:pPr>
      <w:r>
        <w:t>适合：中文主题曲、角色歌、宣传曲、主菜单歌曲</w:t>
      </w:r>
    </w:p>
    <w:p>
      <w:pPr>
        <w:pStyle w:val="ListBullet"/>
      </w:pPr>
      <w:r>
        <w:t>付费情况：有免费/会员体系，商用须看套餐。</w:t>
      </w:r>
    </w:p>
    <w:p>
      <w:pPr>
        <w:pStyle w:val="ListBullet"/>
      </w:pPr>
      <w:r>
        <w:t>我的建议：如果想做“有歌词的游戏主题曲”，Mureka 比很多国外工具更适合中文。</w:t>
      </w:r>
    </w:p>
    <w:p>
      <w:pPr>
        <w:pStyle w:val="Heading2"/>
      </w:pPr>
      <w:r>
        <w:t>爱给网</w:t>
      </w:r>
    </w:p>
    <w:p>
      <w:pPr>
        <w:pStyle w:val="ListBullet"/>
      </w:pPr>
      <w:r>
        <w:t>定位：国内素材库，尤其适合音效</w:t>
      </w:r>
    </w:p>
    <w:p>
      <w:pPr>
        <w:pStyle w:val="ListBullet"/>
      </w:pPr>
      <w:r>
        <w:t>适合：UI 音效、游戏音效、按钮、爆炸、环境声</w:t>
      </w:r>
    </w:p>
    <w:p>
      <w:pPr>
        <w:pStyle w:val="ListBullet"/>
      </w:pPr>
      <w:r>
        <w:t>付费情况：免费 + 付费；正式项目建议使用有明确商用标识或付费授权的素材。</w:t>
      </w:r>
    </w:p>
    <w:p>
      <w:pPr>
        <w:pStyle w:val="ListBullet"/>
      </w:pPr>
      <w:r>
        <w:t>我的建议：BallWar 的按钮音、炮弹音、撞击音、胜利失败音，优先在爱给找。</w:t>
      </w:r>
    </w:p>
    <w:p>
      <w:pPr>
        <w:pStyle w:val="Heading2"/>
      </w:pPr>
      <w:r>
        <w:t>淘声网</w:t>
      </w:r>
    </w:p>
    <w:p>
      <w:pPr>
        <w:pStyle w:val="ListBullet"/>
      </w:pPr>
      <w:r>
        <w:t>定位：免费声音搜索引擎</w:t>
      </w:r>
    </w:p>
    <w:p>
      <w:pPr>
        <w:pStyle w:val="ListBullet"/>
      </w:pPr>
      <w:r>
        <w:t>适合：原型开发、免费音效、环境声、临时素材</w:t>
      </w:r>
    </w:p>
    <w:p>
      <w:pPr>
        <w:pStyle w:val="ListBullet"/>
      </w:pPr>
      <w:r>
        <w:t>付费情况：免费为主，但每条素材要看 CC0 / CC-BY / CC-BY-NC / Royalty-Free 等协议。</w:t>
      </w:r>
    </w:p>
    <w:p>
      <w:pPr>
        <w:pStyle w:val="ListBullet"/>
      </w:pPr>
      <w:r>
        <w:t>我的建议：开发原型很好用；正式发布前要保存来源和授权截图。</w:t>
      </w:r>
    </w:p>
    <w:p>
      <w:pPr>
        <w:pStyle w:val="Heading2"/>
      </w:pPr>
      <w:r>
        <w:t>曲多多 / HIFIVE</w:t>
      </w:r>
    </w:p>
    <w:p>
      <w:pPr>
        <w:pStyle w:val="ListBullet"/>
      </w:pPr>
      <w:r>
        <w:t>定位：正版商用音乐授权平台</w:t>
      </w:r>
    </w:p>
    <w:p>
      <w:pPr>
        <w:pStyle w:val="ListBullet"/>
      </w:pPr>
      <w:r>
        <w:t>适合：正式上线、商业项目、宣传片、需要明确授权链的配乐</w:t>
      </w:r>
    </w:p>
    <w:p>
      <w:pPr>
        <w:pStyle w:val="ListBullet"/>
      </w:pPr>
      <w:r>
        <w:t>付费情况：付费授权为主。</w:t>
      </w:r>
    </w:p>
    <w:p>
      <w:pPr>
        <w:pStyle w:val="ListBullet"/>
      </w:pPr>
      <w:r>
        <w:t>我的建议：如果游戏要正式发布、参赛或商用，这类授权平台比纯 AI 免费生成更稳。</w:t>
      </w:r>
    </w:p>
    <w:p>
      <w:pPr>
        <w:pStyle w:val="Heading1"/>
      </w:pPr>
      <w:r>
        <w:t>四、国外工具详解</w:t>
      </w:r>
    </w:p>
    <w:p>
      <w:pPr>
        <w:pStyle w:val="Heading2"/>
      </w:pPr>
      <w:r>
        <w:t>Beatoven.ai</w:t>
      </w:r>
    </w:p>
    <w:p>
      <w:pPr>
        <w:pStyle w:val="ListBullet"/>
      </w:pPr>
      <w:r>
        <w:t>定位：背景音乐和音效生成，比较适合游戏</w:t>
      </w:r>
    </w:p>
    <w:p>
      <w:pPr>
        <w:pStyle w:val="ListBullet"/>
      </w:pPr>
      <w:r>
        <w:t>适合：游戏 BGM、视频 BGM、宣传片、AI 音效</w:t>
      </w:r>
    </w:p>
    <w:p>
      <w:pPr>
        <w:pStyle w:val="ListBullet"/>
      </w:pPr>
      <w:r>
        <w:t>付费情况：免费试用 + 付费；Creator / Visionary 等订阅或按分钟购买。</w:t>
      </w:r>
    </w:p>
    <w:p>
      <w:pPr>
        <w:pStyle w:val="ListBullet"/>
      </w:pPr>
      <w:r>
        <w:t>我的建议：比 Suno 更像“配乐工具”，适合游戏内循环 BGM。</w:t>
      </w:r>
    </w:p>
    <w:p>
      <w:pPr>
        <w:pStyle w:val="Heading2"/>
      </w:pPr>
      <w:r>
        <w:t>AIVA</w:t>
      </w:r>
    </w:p>
    <w:p>
      <w:pPr>
        <w:pStyle w:val="ListBullet"/>
      </w:pPr>
      <w:r>
        <w:t>定位：影视、游戏、古典、管弦、氛围配乐</w:t>
      </w:r>
    </w:p>
    <w:p>
      <w:pPr>
        <w:pStyle w:val="ListBullet"/>
      </w:pPr>
      <w:r>
        <w:t>适合：菜单音乐、战斗氛围、史诗感、剧情感</w:t>
      </w:r>
    </w:p>
    <w:p>
      <w:pPr>
        <w:pStyle w:val="ListBullet"/>
      </w:pPr>
      <w:r>
        <w:t>付费情况：免费仅非商用；Standard / Pro 付费，Pro 更适合完整版权需求。</w:t>
      </w:r>
    </w:p>
    <w:p>
      <w:pPr>
        <w:pStyle w:val="ListBullet"/>
      </w:pPr>
      <w:r>
        <w:t>我的建议：适合纯音乐和游戏/影视感配乐。</w:t>
      </w:r>
    </w:p>
    <w:p>
      <w:pPr>
        <w:pStyle w:val="Heading2"/>
      </w:pPr>
      <w:r>
        <w:t>Suno</w:t>
      </w:r>
    </w:p>
    <w:p>
      <w:pPr>
        <w:pStyle w:val="ListBullet"/>
      </w:pPr>
      <w:r>
        <w:t>定位：完整歌曲生成</w:t>
      </w:r>
    </w:p>
    <w:p>
      <w:pPr>
        <w:pStyle w:val="ListBullet"/>
      </w:pPr>
      <w:r>
        <w:t>适合：主题曲、角色歌、宣传曲</w:t>
      </w:r>
    </w:p>
    <w:p>
      <w:pPr>
        <w:pStyle w:val="ListBullet"/>
      </w:pPr>
      <w:r>
        <w:t>付费情况：免费计划不可商用；Pro/Premier 付费后可获得新生成歌曲的商用使用权。</w:t>
      </w:r>
    </w:p>
    <w:p>
      <w:pPr>
        <w:pStyle w:val="ListBullet"/>
      </w:pPr>
      <w:r>
        <w:t>我的建议：适合“写一首歌”，不是 30-60 秒无缝循环 BGM 首选。</w:t>
      </w:r>
    </w:p>
    <w:p>
      <w:pPr>
        <w:pStyle w:val="Heading2"/>
      </w:pPr>
      <w:r>
        <w:t>Udio</w:t>
      </w:r>
    </w:p>
    <w:p>
      <w:pPr>
        <w:pStyle w:val="ListBullet"/>
      </w:pPr>
      <w:r>
        <w:t>定位：完整歌曲、人声、风格化音乐</w:t>
      </w:r>
    </w:p>
    <w:p>
      <w:pPr>
        <w:pStyle w:val="ListBullet"/>
      </w:pPr>
      <w:r>
        <w:t>适合：主题曲、角色歌、灵感草稿</w:t>
      </w:r>
    </w:p>
    <w:p>
      <w:pPr>
        <w:pStyle w:val="ListBullet"/>
      </w:pPr>
      <w:r>
        <w:t>付费情况：有免费/付费计划，商用以当前条款为准。</w:t>
      </w:r>
    </w:p>
    <w:p>
      <w:pPr>
        <w:pStyle w:val="ListBullet"/>
      </w:pPr>
      <w:r>
        <w:t>我的建议：可作为 Suno 的替代工具，但不是游戏循环 BGM 第一选择。</w:t>
      </w:r>
    </w:p>
    <w:p>
      <w:pPr>
        <w:pStyle w:val="Heading2"/>
      </w:pPr>
      <w:r>
        <w:t>Mubert / SOUNDRAW / Stable Audio</w:t>
      </w:r>
    </w:p>
    <w:p>
      <w:pPr>
        <w:pStyle w:val="ListBullet"/>
      </w:pPr>
      <w:r>
        <w:t>定位：素材化音乐、短配乐、BGM、音效方向</w:t>
      </w:r>
    </w:p>
    <w:p>
      <w:pPr>
        <w:pStyle w:val="ListBullet"/>
      </w:pPr>
      <w:r>
        <w:t>适合：视频、游戏、广告、背景音乐</w:t>
      </w:r>
    </w:p>
    <w:p>
      <w:pPr>
        <w:pStyle w:val="ListBullet"/>
      </w:pPr>
      <w:r>
        <w:t>付费情况：通常免费试用 + 付费授权。</w:t>
      </w:r>
    </w:p>
    <w:p>
      <w:pPr>
        <w:pStyle w:val="ListBullet"/>
      </w:pPr>
      <w:r>
        <w:t>我的建议：对你来说是备选；访问、付款和授权条款需要仔细核对。</w:t>
      </w:r>
    </w:p>
    <w:p>
      <w:pPr>
        <w:pStyle w:val="Heading1"/>
      </w:pPr>
      <w:r>
        <w:t>五、按开发阶段的推荐方案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1224"/>
            <w:vAlign w:val="center"/>
            <w:shd w:fill="D9EAF7"/>
          </w:tcPr>
          <w:p>
            <w:pPr>
              <w:spacing w:after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阶段</w:t>
            </w:r>
          </w:p>
        </w:tc>
        <w:tc>
          <w:tcPr>
            <w:tcW w:type="dxa" w:w="1584"/>
            <w:vAlign w:val="center"/>
            <w:shd w:fill="D9EAF7"/>
          </w:tcPr>
          <w:p>
            <w:pPr>
              <w:spacing w:after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目标</w:t>
            </w:r>
          </w:p>
        </w:tc>
        <w:tc>
          <w:tcPr>
            <w:tcW w:type="dxa" w:w="2304"/>
            <w:vAlign w:val="center"/>
            <w:shd w:fill="D9EAF7"/>
          </w:tcPr>
          <w:p>
            <w:pPr>
              <w:spacing w:after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BGM 推荐</w:t>
            </w:r>
          </w:p>
        </w:tc>
        <w:tc>
          <w:tcPr>
            <w:tcW w:type="dxa" w:w="2160"/>
            <w:vAlign w:val="center"/>
            <w:shd w:fill="D9EAF7"/>
          </w:tcPr>
          <w:p>
            <w:pPr>
              <w:spacing w:after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音效推荐</w:t>
            </w:r>
          </w:p>
        </w:tc>
        <w:tc>
          <w:tcPr>
            <w:tcW w:type="dxa" w:w="2088"/>
            <w:vAlign w:val="center"/>
            <w:shd w:fill="D9EAF7"/>
          </w:tcPr>
          <w:p>
            <w:pPr>
              <w:spacing w:after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注意事项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原型开发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快，有音乐和音效即可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天谱乐 / Mureka / Suno Free / Beatoven Free / AIVA Free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淘声网 / 爱给网免费素材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可先不完美，但要整理文件名和来源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可试玩版本/课程展示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风格统一，音频不突兀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100Audio AI 作曲 / Beatoven.ai / AIVA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爱给网版权音效 / 淘声网明确协议素材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开始记录下载日期、平台、授权类型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正式发布/参赛/商用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授权清楚，可长期使用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100Audio AI 作曲 / 100Audio版权库 / 曲多多 / AIVA Pro / Beatoven Creator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爱给网付费版权音效 / 100Audio音效库 / 明确 CC0 素材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必须保存授权证明，避免使用授权不清素材</w:t>
            </w:r>
          </w:p>
        </w:tc>
      </w:tr>
    </w:tbl>
    <w:p/>
    <w:p>
      <w:pPr>
        <w:pStyle w:val="Heading1"/>
      </w:pPr>
      <w:r>
        <w:t>六、给 BallWar / Godot 项目的具体拆分</w:t>
      </w:r>
    </w:p>
    <w:p>
      <w:r>
        <w:t>你的游戏更需要的是“游戏内音频系统”，不是单首歌曲。建议先做 7 类音频。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800"/>
            <w:vAlign w:val="center"/>
            <w:shd w:fill="D9EAF7"/>
          </w:tcPr>
          <w:p>
            <w:pPr>
              <w:spacing w:after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音频类型</w:t>
            </w:r>
          </w:p>
        </w:tc>
        <w:tc>
          <w:tcPr>
            <w:tcW w:type="dxa" w:w="2592"/>
            <w:vAlign w:val="center"/>
            <w:shd w:fill="D9EAF7"/>
          </w:tcPr>
          <w:p>
            <w:pPr>
              <w:spacing w:after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推荐工具</w:t>
            </w:r>
          </w:p>
        </w:tc>
        <w:tc>
          <w:tcPr>
            <w:tcW w:type="dxa" w:w="3960"/>
            <w:vAlign w:val="center"/>
            <w:shd w:fill="D9EAF7"/>
          </w:tcPr>
          <w:p>
            <w:pPr>
              <w:spacing w:after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制作建议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主菜单 BGM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100Audio AI 作曲 / Mureka / AIVA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节奏不要太激烈，适合长期停留界面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战斗循环 BGM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100Audio AI 作曲 / Beatoven.ai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优先纯音乐，截取 30-90 秒可循环段落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事件触发短音乐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Beatoven.ai / AIVA / 100Audio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短促、清楚，不要盖住战斗音效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胜利音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爱给网 / 100Audio 音效库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2-5 秒即可，强化正反馈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失败音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爱给网 / 100Audio 音效库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短、低落但不要刺耳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炮弹发射/撞击/爆炸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爱给网 / 淘声网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同一风格下找一组，避免听感割裂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UI 点击/暂停/退出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爱给网 / 淘声网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轻、短、低音量，频繁触发不烦</w:t>
            </w:r>
          </w:p>
        </w:tc>
      </w:tr>
    </w:tbl>
    <w:p/>
    <w:p>
      <w:pPr>
        <w:pStyle w:val="Heading2"/>
      </w:pPr>
      <w:r>
        <w:t>推荐落地步骤</w:t>
      </w:r>
    </w:p>
    <w:p>
      <w:pPr>
        <w:pStyle w:val="ListBullet"/>
      </w:pPr>
      <w:r>
        <w:t>□ 先用 100Audio AI 作曲或 Beatoven.ai 做一版战斗循环 BGM。</w:t>
      </w:r>
    </w:p>
    <w:p>
      <w:pPr>
        <w:pStyle w:val="ListBullet"/>
      </w:pPr>
      <w:r>
        <w:t>□ 用爱给网或淘声网找 5 个核心音效：按钮、炮弹、碰撞、爆炸、胜利/失败。</w:t>
      </w:r>
    </w:p>
    <w:p>
      <w:pPr>
        <w:pStyle w:val="ListBullet"/>
      </w:pPr>
      <w:r>
        <w:t>□ 将 BGM 转成 .ogg，将短音效保留 .wav 或 .ogg。</w:t>
      </w:r>
    </w:p>
    <w:p>
      <w:pPr>
        <w:pStyle w:val="ListBullet"/>
      </w:pPr>
      <w:r>
        <w:t>□ 在 Godot 中开启 Loop，实机听 5-10 分钟，检查是否突兀或听腻。</w:t>
      </w:r>
    </w:p>
    <w:p>
      <w:pPr>
        <w:pStyle w:val="ListBullet"/>
      </w:pPr>
      <w:r>
        <w:t>□ 建立 audio_credits.md，记录来源、授权、下载日期和是否商用。</w:t>
      </w:r>
    </w:p>
    <w:p>
      <w:pPr>
        <w:pStyle w:val="Heading1"/>
      </w:pPr>
      <w:r>
        <w:t>七、AI 音乐进游戏前的处理流程</w:t>
      </w:r>
    </w:p>
    <w:p>
      <w:pPr>
        <w:pStyle w:val="ListBullet"/>
      </w:pPr>
      <w:r>
        <w:t>生成 1-2 分钟纯音乐，避免明显歌词和强烈主唱。</w:t>
      </w:r>
    </w:p>
    <w:p>
      <w:pPr>
        <w:pStyle w:val="ListBullet"/>
      </w:pPr>
      <w:r>
        <w:t>找中间最稳定的 30-60 秒作为循环段。</w:t>
      </w:r>
    </w:p>
    <w:p>
      <w:pPr>
        <w:pStyle w:val="ListBullet"/>
      </w:pPr>
      <w:r>
        <w:t>剪掉前奏和结尾，做淡入淡出或交叉淡化。</w:t>
      </w:r>
    </w:p>
    <w:p>
      <w:pPr>
        <w:pStyle w:val="ListBullet"/>
      </w:pPr>
      <w:r>
        <w:t>导出为 .ogg 用于 Godot BGM；短音效可使用 .wav。</w:t>
      </w:r>
    </w:p>
    <w:p>
      <w:pPr>
        <w:pStyle w:val="ListBullet"/>
      </w:pPr>
      <w:r>
        <w:t>在游戏内用实际场景试听，而不是只在播放器里听。</w:t>
      </w:r>
    </w:p>
    <w:p>
      <w:pPr>
        <w:pStyle w:val="ListBullet"/>
      </w:pPr>
      <w:r>
        <w:t>如果一段 BGM 5-10 分钟后让人烦躁，就不适合作为循环战斗 BGM。</w:t>
      </w:r>
    </w:p>
    <w:p>
      <w:pPr>
        <w:pStyle w:val="Heading1"/>
      </w:pPr>
      <w:r>
        <w:t>八、授权检查清单</w:t>
      </w:r>
    </w:p>
    <w:p>
      <w:r>
        <w:t>每次下载或生成音频，都先问下面 6 个问题。</w:t>
      </w:r>
    </w:p>
    <w:p>
      <w:pPr>
        <w:pStyle w:val="ListBullet"/>
      </w:pPr>
      <w:r>
        <w:t>□ 是否允许商用？</w:t>
      </w:r>
    </w:p>
    <w:p>
      <w:pPr>
        <w:pStyle w:val="ListBullet"/>
      </w:pPr>
      <w:r>
        <w:t>□ 是否允许用于游戏？</w:t>
      </w:r>
    </w:p>
    <w:p>
      <w:pPr>
        <w:pStyle w:val="ListBullet"/>
      </w:pPr>
      <w:r>
        <w:t>□ 是否需要署名？</w:t>
      </w:r>
    </w:p>
    <w:p>
      <w:pPr>
        <w:pStyle w:val="ListBullet"/>
      </w:pPr>
      <w:r>
        <w:t>□ 授权是单项目使用，还是可用于多个项目？</w:t>
      </w:r>
    </w:p>
    <w:p>
      <w:pPr>
        <w:pStyle w:val="ListBullet"/>
      </w:pPr>
      <w:r>
        <w:t>□ 是否允许二次剪辑、循环、转格式？</w:t>
      </w:r>
    </w:p>
    <w:p>
      <w:pPr>
        <w:pStyle w:val="ListBullet"/>
      </w:pPr>
      <w:r>
        <w:t>□ 是否能保存授权证明、订单截图或协议页面？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2CC"/>
          </w:tcPr>
          <w:p>
            <w:pPr>
              <w:spacing w:after="0"/>
            </w:pPr>
            <w:r>
              <w:rPr>
                <w:b/>
                <w:color w:val="9C6500"/>
                <w:sz w:val="21"/>
              </w:rPr>
              <w:t>正式发布建议：</w:t>
            </w:r>
            <w:r>
              <w:rPr>
                <w:sz w:val="21"/>
              </w:rPr>
              <w:t>如果第 1、2、5 条不清楚，不建议放进正式版本。免费 AI 生成不等于可商用；“无版权音乐”也不等于没有任何限制。</w:t>
            </w:r>
          </w:p>
        </w:tc>
      </w:tr>
    </w:tbl>
    <w:p/>
    <w:p>
      <w:pPr>
        <w:pStyle w:val="Heading1"/>
      </w:pPr>
      <w:r>
        <w:t>九、最终推荐组合</w:t>
      </w:r>
    </w:p>
    <w:p>
      <w:pPr>
        <w:pStyle w:val="Heading2"/>
      </w:pPr>
      <w:r>
        <w:t>1. 最省心的国内组合</w:t>
      </w:r>
    </w:p>
    <w:p>
      <w:pPr>
        <w:pStyle w:val="ListBullet"/>
      </w:pPr>
      <w:r>
        <w:t>BGM：100Audio AI 作曲。</w:t>
      </w:r>
    </w:p>
    <w:p>
      <w:pPr>
        <w:pStyle w:val="ListBullet"/>
      </w:pPr>
      <w:r>
        <w:t>音效：爱给网。</w:t>
      </w:r>
    </w:p>
    <w:p>
      <w:pPr>
        <w:pStyle w:val="ListBullet"/>
      </w:pPr>
      <w:r>
        <w:t>免费备用音效：淘声网。</w:t>
      </w:r>
    </w:p>
    <w:p>
      <w:pPr>
        <w:pStyle w:val="ListBullet"/>
      </w:pPr>
      <w:r>
        <w:t>正式商用音乐兜底：100Audio 版权库 / 曲多多。</w:t>
      </w:r>
    </w:p>
    <w:p>
      <w:pPr>
        <w:pStyle w:val="Heading2"/>
      </w:pPr>
      <w:r>
        <w:t>2. 效果更强的国内外混合组合</w:t>
      </w:r>
    </w:p>
    <w:p>
      <w:pPr>
        <w:pStyle w:val="ListBullet"/>
      </w:pPr>
      <w:r>
        <w:t>菜单/主题曲：Mureka 或 Suno。</w:t>
      </w:r>
    </w:p>
    <w:p>
      <w:pPr>
        <w:pStyle w:val="ListBullet"/>
      </w:pPr>
      <w:r>
        <w:t>战斗循环 BGM：100Audio AI 作曲 或 Beatoven.ai。</w:t>
      </w:r>
    </w:p>
    <w:p>
      <w:pPr>
        <w:pStyle w:val="ListBullet"/>
      </w:pPr>
      <w:r>
        <w:t>氛围/史诗/纯音乐：AIVA。</w:t>
      </w:r>
    </w:p>
    <w:p>
      <w:pPr>
        <w:pStyle w:val="ListBullet"/>
      </w:pPr>
      <w:r>
        <w:t>UI、碰撞、爆炸音效：爱给网 + 淘声网。</w:t>
      </w:r>
    </w:p>
    <w:p>
      <w:pPr>
        <w:pStyle w:val="ListBullet"/>
      </w:pPr>
      <w:r>
        <w:t>正式商用兜底：100Audio 版权库 / 曲多多。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2CC"/>
          </w:tcPr>
          <w:p>
            <w:pPr>
              <w:spacing w:after="0"/>
            </w:pPr>
            <w:r>
              <w:rPr>
                <w:b/>
                <w:color w:val="9C6500"/>
                <w:sz w:val="21"/>
              </w:rPr>
              <w:t>最终判断：</w:t>
            </w:r>
            <w:r>
              <w:rPr>
                <w:sz w:val="21"/>
              </w:rPr>
              <w:t>原型阶段先快，正式阶段看授权；BGM 要能循环，音效要清晰短促，所有素材都要能追溯来源。</w:t>
            </w:r>
          </w:p>
        </w:tc>
      </w:tr>
    </w:tbl>
    <w:p/>
    <w:p>
      <w:pPr>
        <w:pStyle w:val="Heading1"/>
      </w:pPr>
      <w:r>
        <w:t>十、参考来源与核对入口</w:t>
      </w:r>
    </w:p>
    <w:p>
      <w:r>
        <w:t>价格、权益和授权条款可能变化；正式购买或商用前，以平台当前官网和订单协议为准。</w:t>
      </w:r>
    </w:p>
    <w:p>
      <w:pPr>
        <w:pStyle w:val="ListBullet"/>
      </w:pPr>
      <w:r>
        <w:rPr>
          <w:b/>
        </w:rPr>
        <w:t>Suno Pricing：</w:t>
      </w:r>
      <w:r>
        <w:t>https://suno.com/pricing</w:t>
      </w:r>
    </w:p>
    <w:p>
      <w:pPr>
        <w:pStyle w:val="ListBullet"/>
      </w:pPr>
      <w:r>
        <w:rPr>
          <w:b/>
        </w:rPr>
        <w:t>Suno Rights &amp; Ownership Help：</w:t>
      </w:r>
      <w:r>
        <w:t>https://help.suno.com/en/categories/550145-rights-ownership</w:t>
      </w:r>
    </w:p>
    <w:p>
      <w:pPr>
        <w:pStyle w:val="ListBullet"/>
      </w:pPr>
      <w:r>
        <w:rPr>
          <w:b/>
        </w:rPr>
        <w:t>Beatoven.ai Pricing：</w:t>
      </w:r>
      <w:r>
        <w:t>https://www.beatoven.ai/pricing</w:t>
      </w:r>
    </w:p>
    <w:p>
      <w:pPr>
        <w:pStyle w:val="ListBullet"/>
      </w:pPr>
      <w:r>
        <w:rPr>
          <w:b/>
        </w:rPr>
        <w:t>AIVA Pricing / Plans：</w:t>
      </w:r>
      <w:r>
        <w:t>https://www.aiva.ai/</w:t>
      </w:r>
    </w:p>
    <w:p>
      <w:pPr>
        <w:pStyle w:val="ListBullet"/>
      </w:pPr>
      <w:r>
        <w:rPr>
          <w:b/>
        </w:rPr>
        <w:t>AIVA License Help：</w:t>
      </w:r>
      <w:r>
        <w:t>https://aiva.crisp.help/en/article/i-dont-understand-the-terms-of-license-1wqvh5v/</w:t>
      </w:r>
    </w:p>
    <w:p>
      <w:pPr>
        <w:pStyle w:val="ListBullet"/>
      </w:pPr>
      <w:r>
        <w:rPr>
          <w:b/>
        </w:rPr>
        <w:t>100Audio AI 作曲价格页：</w:t>
      </w:r>
      <w:r>
        <w:t>https://100audio.com/sound/pricing/</w:t>
      </w:r>
    </w:p>
    <w:p>
      <w:pPr>
        <w:pStyle w:val="ListBullet"/>
      </w:pPr>
      <w:r>
        <w:rPr>
          <w:b/>
        </w:rPr>
        <w:t>100Audio 版权音乐授权页面：</w:t>
      </w:r>
      <w:r>
        <w:t>https://100audio.com/zh/</w:t>
      </w:r>
    </w:p>
    <w:p>
      <w:pPr>
        <w:pStyle w:val="ListBullet"/>
      </w:pPr>
      <w:r>
        <w:rPr>
          <w:b/>
        </w:rPr>
        <w:t>天谱乐官网：</w:t>
      </w:r>
      <w:r>
        <w:t>https://www.tianpuyue.cn/</w:t>
      </w:r>
    </w:p>
    <w:p>
      <w:pPr>
        <w:pStyle w:val="ListBullet"/>
      </w:pPr>
      <w:r>
        <w:rPr>
          <w:b/>
        </w:rPr>
        <w:t>Mureka 官网：</w:t>
      </w:r>
      <w:r>
        <w:t>https://www.mureka.ai/zh-Hans/</w:t>
      </w:r>
    </w:p>
    <w:p>
      <w:pPr>
        <w:pStyle w:val="ListBullet"/>
      </w:pPr>
      <w:r>
        <w:rPr>
          <w:b/>
        </w:rPr>
        <w:t>爱给网首页/版权音效：</w:t>
      </w:r>
      <w:r>
        <w:t>https://www.aigei.com/</w:t>
      </w:r>
    </w:p>
    <w:p>
      <w:pPr>
        <w:pStyle w:val="ListBullet"/>
      </w:pPr>
      <w:r>
        <w:rPr>
          <w:b/>
        </w:rPr>
        <w:t>淘声网：</w:t>
      </w:r>
      <w:r>
        <w:t>https://www.tosound.com/</w:t>
      </w:r>
    </w:p>
    <w:p>
      <w:pPr>
        <w:pStyle w:val="ListBullet"/>
      </w:pPr>
      <w:r>
        <w:rPr>
          <w:b/>
        </w:rPr>
        <w:t>曲多多 / HIFIVE：</w:t>
      </w:r>
      <w:r>
        <w:t>https://haifanwu.com/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t>游戏 AI 音乐与音效工具选型整理｜生成日期：2026-05-04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609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